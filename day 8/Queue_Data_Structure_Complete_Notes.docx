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QUEUE DATA STRUCTURE – COMPLETE NOTES</w:t>
      </w:r>
    </w:p>
    <w:p>
      <w:pPr>
        <w:pStyle w:val="Heading2"/>
      </w:pPr>
      <w:r>
        <w:t>1. Introduction to Queue</w:t>
      </w:r>
    </w:p>
    <w:p>
      <w:r>
        <w:t>A Queue is a linear data structure in which elements are inserted from one end and removed from another end.</w:t>
      </w:r>
    </w:p>
    <w:p>
      <w:r>
        <w:t>It follows the FIFO (First In First Out) principle, meaning the element inserted first is removed first.</w:t>
      </w:r>
    </w:p>
    <w:p>
      <w:pPr>
        <w:pStyle w:val="Heading2"/>
      </w:pPr>
      <w:r>
        <w:t>Example</w:t>
      </w:r>
    </w:p>
    <w:p>
      <w:r>
        <w:t>Insert: 10, 20, 30</w:t>
      </w:r>
    </w:p>
    <w:p>
      <w:r>
        <w:t>Front → 10  20  30 ← Rear</w:t>
      </w:r>
    </w:p>
    <w:p>
      <w:r>
        <w:t>If we delete an element, 10 will be removed first.</w:t>
      </w:r>
    </w:p>
    <w:p>
      <w:pPr>
        <w:pStyle w:val="Heading2"/>
      </w:pPr>
      <w:r>
        <w:t>2. Real Life Examples of Queue</w:t>
      </w:r>
    </w:p>
    <w:p>
      <w:r>
        <w:t>• Line at a ticket counter</w:t>
      </w:r>
    </w:p>
    <w:p>
      <w:r>
        <w:t>• People standing in a bank queue</w:t>
      </w:r>
    </w:p>
    <w:p>
      <w:r>
        <w:t>• Printer queue</w:t>
      </w:r>
    </w:p>
    <w:p>
      <w:r>
        <w:t>• CPU task scheduling</w:t>
      </w:r>
    </w:p>
    <w:p>
      <w:r>
        <w:t>• Call center waiting line</w:t>
      </w:r>
    </w:p>
    <w:p>
      <w:pPr>
        <w:pStyle w:val="Heading2"/>
      </w:pPr>
      <w:r>
        <w:t>3. Basic Terminology</w:t>
      </w:r>
    </w:p>
    <w:p>
      <w:r>
        <w:t>Enqueue – Insert element into queue</w:t>
      </w:r>
    </w:p>
    <w:p>
      <w:r>
        <w:t>Dequeue – Remove element from queue</w:t>
      </w:r>
    </w:p>
    <w:p>
      <w:r>
        <w:t>Front – First element of queue</w:t>
      </w:r>
    </w:p>
    <w:p>
      <w:r>
        <w:t>Rear – Last element of queue</w:t>
      </w:r>
    </w:p>
    <w:p>
      <w:r>
        <w:t>Overflow – Queue is full</w:t>
      </w:r>
    </w:p>
    <w:p>
      <w:r>
        <w:t>Underflow – Queue is empty</w:t>
      </w:r>
    </w:p>
    <w:p>
      <w:pPr>
        <w:pStyle w:val="Heading2"/>
      </w:pPr>
      <w:r>
        <w:t>4. Operations of Queue</w:t>
      </w:r>
    </w:p>
    <w:p>
      <w:r>
        <w:t>1. Enqueue (Insertion) – Insert an element at the rear end</w:t>
      </w:r>
    </w:p>
    <w:p>
      <w:r>
        <w:t>2. Dequeue (Deletion) – Remove an element from the front end</w:t>
      </w:r>
    </w:p>
    <w:p>
      <w:r>
        <w:t>3. Peek – Returns the front element without removing it</w:t>
      </w:r>
    </w:p>
    <w:p>
      <w:r>
        <w:t>4. isEmpty – Checks whether the queue is empty</w:t>
      </w:r>
    </w:p>
    <w:p>
      <w:pPr>
        <w:pStyle w:val="Heading2"/>
      </w:pPr>
      <w:r>
        <w:t>5. Working of Queue (Step by Step)</w:t>
      </w:r>
    </w:p>
    <w:p>
      <w:r>
        <w:t>Step 1: Insert 10 → Front → 10 ← Rear</w:t>
      </w:r>
    </w:p>
    <w:p>
      <w:r>
        <w:t>Step 2: Insert 20 → Front → 10 20 ← Rear</w:t>
      </w:r>
    </w:p>
    <w:p>
      <w:r>
        <w:t>Step 3: Insert 30 → Front → 10 20 30 ← Rear</w:t>
      </w:r>
    </w:p>
    <w:p>
      <w:r>
        <w:t>Step 4: Delete → Removed: 10</w:t>
      </w:r>
    </w:p>
    <w:p>
      <w:r>
        <w:t>Queue becomes → Front → 20 30 ← Rear</w:t>
      </w:r>
    </w:p>
    <w:p>
      <w:pPr>
        <w:pStyle w:val="Heading2"/>
      </w:pPr>
      <w:r>
        <w:t>6. Implementation of Queue Using Python (List)</w:t>
      </w:r>
    </w:p>
    <w:p>
      <w:r>
        <w:t>class Queue:</w:t>
      </w:r>
    </w:p>
    <w:p/>
    <w:p>
      <w:r>
        <w:t xml:space="preserve">    def __init__(self):</w:t>
      </w:r>
    </w:p>
    <w:p>
      <w:r>
        <w:t xml:space="preserve">        self.queue = []</w:t>
      </w:r>
    </w:p>
    <w:p/>
    <w:p>
      <w:r>
        <w:t xml:space="preserve">    def enqueue(self, data):</w:t>
      </w:r>
    </w:p>
    <w:p>
      <w:r>
        <w:t xml:space="preserve">        self.queue.append(data)</w:t>
      </w:r>
    </w:p>
    <w:p>
      <w:r>
        <w:t xml:space="preserve">        print(data, "inserted into queue")</w:t>
      </w:r>
    </w:p>
    <w:p/>
    <w:p>
      <w:r>
        <w:t xml:space="preserve">    def dequeue(self):</w:t>
      </w:r>
    </w:p>
    <w:p>
      <w:r>
        <w:t xml:space="preserve">        if self.is_empty():</w:t>
      </w:r>
    </w:p>
    <w:p>
      <w:r>
        <w:t xml:space="preserve">            print("Queue Underflow")</w:t>
      </w:r>
    </w:p>
    <w:p>
      <w:r>
        <w:t xml:space="preserve">            return None</w:t>
      </w:r>
    </w:p>
    <w:p>
      <w:r>
        <w:t xml:space="preserve">        return self.queue.pop(0)</w:t>
      </w:r>
    </w:p>
    <w:p/>
    <w:p>
      <w:r>
        <w:t xml:space="preserve">    def peek(self):</w:t>
      </w:r>
    </w:p>
    <w:p>
      <w:r>
        <w:t xml:space="preserve">        if self.is_empty():</w:t>
      </w:r>
    </w:p>
    <w:p>
      <w:r>
        <w:t xml:space="preserve">            return None</w:t>
      </w:r>
    </w:p>
    <w:p>
      <w:r>
        <w:t xml:space="preserve">        return self.queue[0]</w:t>
      </w:r>
    </w:p>
    <w:p/>
    <w:p>
      <w:r>
        <w:t xml:space="preserve">    def is_empty(self):</w:t>
      </w:r>
    </w:p>
    <w:p>
      <w:r>
        <w:t xml:space="preserve">        return len(self.queue) == 0</w:t>
      </w:r>
    </w:p>
    <w:p/>
    <w:p>
      <w:r>
        <w:t xml:space="preserve">    def size(self):</w:t>
      </w:r>
    </w:p>
    <w:p>
      <w:r>
        <w:t xml:space="preserve">        return len(self.queue)</w:t>
      </w:r>
    </w:p>
    <w:p>
      <w:pPr>
        <w:pStyle w:val="Heading2"/>
      </w:pPr>
      <w:r>
        <w:t>7. Example Program</w:t>
      </w:r>
    </w:p>
    <w:p>
      <w:r>
        <w:t>q = Queue()</w:t>
      </w:r>
    </w:p>
    <w:p/>
    <w:p>
      <w:r>
        <w:t>q.enqueue(10)</w:t>
      </w:r>
    </w:p>
    <w:p>
      <w:r>
        <w:t>q.enqueue(20)</w:t>
      </w:r>
    </w:p>
    <w:p>
      <w:r>
        <w:t>q.enqueue(30)</w:t>
      </w:r>
    </w:p>
    <w:p/>
    <w:p>
      <w:r>
        <w:t>print("Front element:", q.peek())</w:t>
      </w:r>
    </w:p>
    <w:p>
      <w:r>
        <w:t>print("Removed element:", q.dequeue())</w:t>
      </w:r>
    </w:p>
    <w:p>
      <w:r>
        <w:t>print("Queue size:", q.size())</w:t>
      </w:r>
    </w:p>
    <w:p>
      <w:pPr>
        <w:pStyle w:val="Heading2"/>
      </w:pPr>
      <w:r>
        <w:t>8. Time Complexity</w:t>
      </w:r>
    </w:p>
    <w:p>
      <w:r>
        <w:t>Enqueue – O(1)</w:t>
      </w:r>
    </w:p>
    <w:p>
      <w:r>
        <w:t>Dequeue – O(n)</w:t>
      </w:r>
    </w:p>
    <w:p>
      <w:r>
        <w:t>Peek – O(1)</w:t>
      </w:r>
    </w:p>
    <w:p>
      <w:r>
        <w:t>Note: pop(0) shifts elements so it takes O(n) time.</w:t>
      </w:r>
    </w:p>
    <w:p>
      <w:pPr>
        <w:pStyle w:val="Heading2"/>
      </w:pPr>
      <w:r>
        <w:t>9. Efficient Implementation Using deque</w:t>
      </w:r>
    </w:p>
    <w:p>
      <w:r>
        <w:t>from collections import deque</w:t>
      </w:r>
    </w:p>
    <w:p/>
    <w:p>
      <w:r>
        <w:t>class Queue:</w:t>
      </w:r>
    </w:p>
    <w:p/>
    <w:p>
      <w:r>
        <w:t xml:space="preserve">    def __init__(self):</w:t>
      </w:r>
    </w:p>
    <w:p>
      <w:r>
        <w:t xml:space="preserve">        self.queue = deque()</w:t>
      </w:r>
    </w:p>
    <w:p/>
    <w:p>
      <w:r>
        <w:t xml:space="preserve">    def enqueue(self, data):</w:t>
      </w:r>
    </w:p>
    <w:p>
      <w:r>
        <w:t xml:space="preserve">        self.queue.append(data)</w:t>
      </w:r>
    </w:p>
    <w:p/>
    <w:p>
      <w:r>
        <w:t xml:space="preserve">    def dequeue(self):</w:t>
      </w:r>
    </w:p>
    <w:p>
      <w:r>
        <w:t xml:space="preserve">        if not self.queue:</w:t>
      </w:r>
    </w:p>
    <w:p>
      <w:r>
        <w:t xml:space="preserve">            print("Queue Underflow")</w:t>
      </w:r>
    </w:p>
    <w:p>
      <w:r>
        <w:t xml:space="preserve">            return None</w:t>
      </w:r>
    </w:p>
    <w:p>
      <w:r>
        <w:t xml:space="preserve">        return self.queue.popleft()</w:t>
      </w:r>
    </w:p>
    <w:p/>
    <w:p>
      <w:r>
        <w:t xml:space="preserve">    def peek(self):</w:t>
      </w:r>
    </w:p>
    <w:p>
      <w:r>
        <w:t xml:space="preserve">        return self.queue[0]</w:t>
      </w:r>
    </w:p>
    <w:p>
      <w:pPr>
        <w:pStyle w:val="Heading2"/>
      </w:pPr>
      <w:r>
        <w:t>10. Types of Queue</w:t>
      </w:r>
    </w:p>
    <w:p>
      <w:r>
        <w:t>• Simple Queue</w:t>
      </w:r>
    </w:p>
    <w:p>
      <w:r>
        <w:t>• Circular Queue</w:t>
      </w:r>
    </w:p>
    <w:p>
      <w:r>
        <w:t>• Priority Queue</w:t>
      </w:r>
    </w:p>
    <w:p>
      <w:r>
        <w:t>• Double Ended Queue (Deque)</w:t>
      </w:r>
    </w:p>
    <w:p>
      <w:pPr>
        <w:pStyle w:val="Heading2"/>
      </w:pPr>
      <w:r>
        <w:t>11. Applications of Queue</w:t>
      </w:r>
    </w:p>
    <w:p>
      <w:r>
        <w:t>• CPU Scheduling</w:t>
      </w:r>
    </w:p>
    <w:p>
      <w:r>
        <w:t>• Printer Queue</w:t>
      </w:r>
    </w:p>
    <w:p>
      <w:r>
        <w:t>• Breadth First Search (BFS)</w:t>
      </w:r>
    </w:p>
    <w:p>
      <w:r>
        <w:t>• Network packet management</w:t>
      </w:r>
    </w:p>
    <w:p>
      <w:r>
        <w:t>• Customer service systems</w:t>
      </w:r>
    </w:p>
    <w:p>
      <w:pPr>
        <w:pStyle w:val="Heading2"/>
      </w:pPr>
      <w:r>
        <w:t>12. Difference Between Stack and Queue</w:t>
      </w:r>
    </w:p>
    <w:p>
      <w:r>
        <w:t>Stack – LIFO (Last In First Out)</w:t>
      </w:r>
    </w:p>
    <w:p>
      <w:r>
        <w:t>Queue – FIFO (First In First Out)</w:t>
      </w:r>
    </w:p>
    <w:p>
      <w:r>
        <w:t>Stack – Insert/Delete from same end</w:t>
      </w:r>
    </w:p>
    <w:p>
      <w:r>
        <w:t>Queue – Insert at rear and delete from front</w:t>
      </w:r>
    </w:p>
    <w:p>
      <w:pPr>
        <w:pStyle w:val="Heading2"/>
      </w:pPr>
      <w:r>
        <w:t>13. Viva Questions</w:t>
      </w:r>
    </w:p>
    <w:p>
      <w:r>
        <w:t>1. What is FIFO?</w:t>
      </w:r>
    </w:p>
    <w:p>
      <w:r>
        <w:t>2. What is queue overflow?</w:t>
      </w:r>
    </w:p>
    <w:p>
      <w:r>
        <w:t>3. What is queue underflow?</w:t>
      </w:r>
    </w:p>
    <w:p>
      <w:r>
        <w:t>4. Difference between stack and queue?</w:t>
      </w:r>
    </w:p>
    <w:p>
      <w:r>
        <w:t>5. What are types of queue?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