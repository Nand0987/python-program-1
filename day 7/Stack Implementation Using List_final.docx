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37B4" w14:textId="77777777" w:rsidR="001A50FE" w:rsidRDefault="00000000">
      <w:pPr>
        <w:pStyle w:val="Heading1"/>
      </w:pPr>
      <w:r>
        <w:t>STACK DATA STRUCTURE - COMPLETE NOTES</w:t>
      </w:r>
    </w:p>
    <w:p w14:paraId="41CADFEA" w14:textId="77777777" w:rsidR="001A50FE" w:rsidRDefault="00000000">
      <w:pPr>
        <w:pStyle w:val="Heading2"/>
      </w:pPr>
      <w:r>
        <w:t>1. Introduction to Stack</w:t>
      </w:r>
    </w:p>
    <w:p w14:paraId="1EFCE096" w14:textId="77777777" w:rsidR="001A50FE" w:rsidRDefault="00000000">
      <w:r>
        <w:t>A Stack is a linear data structure that follows the principle of LIFO (Last In First Out). The element inserted last will be removed first.</w:t>
      </w:r>
    </w:p>
    <w:p w14:paraId="6640A664" w14:textId="77777777" w:rsidR="001A50FE" w:rsidRDefault="00000000">
      <w:r>
        <w:t>Real Life Examples:</w:t>
      </w:r>
    </w:p>
    <w:p w14:paraId="593C4A9B" w14:textId="7F4932B2" w:rsidR="001A50FE" w:rsidRDefault="00000000">
      <w:r>
        <w:t xml:space="preserve">• </w:t>
      </w:r>
      <w:r w:rsidR="00160606">
        <w:t>infix to prefix conversion using stack.</w:t>
      </w:r>
    </w:p>
    <w:p w14:paraId="7906F4F2" w14:textId="77777777" w:rsidR="001A50FE" w:rsidRDefault="00000000">
      <w:r>
        <w:t>• Undo/Redo in text editor</w:t>
      </w:r>
    </w:p>
    <w:p w14:paraId="1AEFE38C" w14:textId="77F27E06" w:rsidR="001A50FE" w:rsidRDefault="00000000">
      <w:r>
        <w:t xml:space="preserve">• </w:t>
      </w:r>
      <w:r w:rsidR="00160606">
        <w:t xml:space="preserve">Recursive program </w:t>
      </w:r>
      <w:proofErr w:type="gramStart"/>
      <w:r w:rsidR="00160606">
        <w:t>solve</w:t>
      </w:r>
      <w:proofErr w:type="gramEnd"/>
      <w:r w:rsidR="00160606">
        <w:t xml:space="preserve"> by using stack.</w:t>
      </w:r>
    </w:p>
    <w:p w14:paraId="7FF9409B" w14:textId="15FD1F94" w:rsidR="001A50FE" w:rsidRDefault="00000000">
      <w:r>
        <w:t xml:space="preserve">• </w:t>
      </w:r>
      <w:r w:rsidR="00160606">
        <w:t>Balanced the parentheses in an expression.</w:t>
      </w:r>
    </w:p>
    <w:p w14:paraId="183076D8" w14:textId="77777777" w:rsidR="001A50FE" w:rsidRDefault="00000000">
      <w:pPr>
        <w:pStyle w:val="Heading2"/>
      </w:pPr>
      <w:r>
        <w:t>2. Basic Terminology</w:t>
      </w:r>
    </w:p>
    <w:p w14:paraId="164BEBC0" w14:textId="77777777" w:rsidR="001A50FE" w:rsidRDefault="00000000">
      <w:r>
        <w:t>• Push  : Insert element into stack</w:t>
      </w:r>
    </w:p>
    <w:p w14:paraId="799FEFD3" w14:textId="77777777" w:rsidR="001A50FE" w:rsidRDefault="00000000">
      <w:r>
        <w:t>• Pop   : Remove element from stack</w:t>
      </w:r>
    </w:p>
    <w:p w14:paraId="07C07202" w14:textId="77777777" w:rsidR="001A50FE" w:rsidRDefault="00000000">
      <w:r>
        <w:t>• Peek  : View top element</w:t>
      </w:r>
    </w:p>
    <w:p w14:paraId="7CE2700B" w14:textId="77777777" w:rsidR="001A50FE" w:rsidRDefault="00000000">
      <w:r>
        <w:t>• Overflow  : Stack is full</w:t>
      </w:r>
    </w:p>
    <w:p w14:paraId="15F1547A" w14:textId="77777777" w:rsidR="001A50FE" w:rsidRDefault="00000000">
      <w:r>
        <w:t>• Underflow : Stack is empty</w:t>
      </w:r>
    </w:p>
    <w:p w14:paraId="6642972C" w14:textId="77777777" w:rsidR="001A50FE" w:rsidRDefault="00000000">
      <w:pPr>
        <w:pStyle w:val="Heading2"/>
      </w:pPr>
      <w:r>
        <w:t>3. Basic Operations</w:t>
      </w:r>
    </w:p>
    <w:p w14:paraId="23AE5E6F" w14:textId="77777777" w:rsidR="001A50FE" w:rsidRDefault="00000000">
      <w:r>
        <w:t>1. Push Operation</w:t>
      </w:r>
    </w:p>
    <w:p w14:paraId="73698DEE" w14:textId="77777777" w:rsidR="001A50FE" w:rsidRDefault="00000000">
      <w:r>
        <w:t>2. Pop Operation</w:t>
      </w:r>
    </w:p>
    <w:p w14:paraId="3376D9D9" w14:textId="77777777" w:rsidR="001A50FE" w:rsidRDefault="00000000">
      <w:r>
        <w:t>3. Peek Operation</w:t>
      </w:r>
    </w:p>
    <w:p w14:paraId="7190335E" w14:textId="77777777" w:rsidR="001A50FE" w:rsidRDefault="00000000">
      <w:r>
        <w:t>4. isEmpty Operation</w:t>
      </w:r>
    </w:p>
    <w:p w14:paraId="440F9FAC" w14:textId="77777777" w:rsidR="001A50FE" w:rsidRDefault="00000000">
      <w:pPr>
        <w:pStyle w:val="Heading2"/>
      </w:pPr>
      <w:r>
        <w:t>4. Working Example</w:t>
      </w:r>
    </w:p>
    <w:p w14:paraId="266D7383" w14:textId="77777777" w:rsidR="001A50FE" w:rsidRDefault="00000000">
      <w:r>
        <w:t>Push: 10, 20, 30</w:t>
      </w:r>
    </w:p>
    <w:p w14:paraId="4FF51CE4" w14:textId="77777777" w:rsidR="001A50FE" w:rsidRDefault="00000000">
      <w:r>
        <w:t>Stack becomes:</w:t>
      </w:r>
    </w:p>
    <w:p w14:paraId="0962286E" w14:textId="77777777" w:rsidR="001A50FE" w:rsidRDefault="00000000">
      <w:r>
        <w:t>Top -&gt; 30</w:t>
      </w:r>
    </w:p>
    <w:p w14:paraId="15B5B006" w14:textId="77777777" w:rsidR="001A50FE" w:rsidRDefault="00000000">
      <w:r>
        <w:t xml:space="preserve">        20</w:t>
      </w:r>
    </w:p>
    <w:p w14:paraId="762E8229" w14:textId="77777777" w:rsidR="001A50FE" w:rsidRDefault="00000000">
      <w:r>
        <w:t xml:space="preserve">        10</w:t>
      </w:r>
    </w:p>
    <w:p w14:paraId="714450A2" w14:textId="77777777" w:rsidR="001A50FE" w:rsidRDefault="00000000">
      <w:r>
        <w:lastRenderedPageBreak/>
        <w:t>Pop operation removes: 30</w:t>
      </w:r>
    </w:p>
    <w:p w14:paraId="64D64CDD" w14:textId="77777777" w:rsidR="001A50FE" w:rsidRDefault="00000000">
      <w:pPr>
        <w:pStyle w:val="Heading2"/>
      </w:pPr>
      <w:r>
        <w:t>5. Implementation in Python (Using List)</w:t>
      </w:r>
    </w:p>
    <w:p w14:paraId="0C4F976D" w14:textId="77777777" w:rsidR="001A50FE" w:rsidRDefault="00000000">
      <w:r>
        <w:t>class Stack:</w:t>
      </w:r>
      <w:r>
        <w:br/>
        <w:t xml:space="preserve">    def __init__(self):</w:t>
      </w:r>
      <w:r>
        <w:br/>
        <w:t xml:space="preserve">        self.stack = []</w:t>
      </w:r>
      <w:r>
        <w:br/>
      </w:r>
      <w:r>
        <w:br/>
        <w:t xml:space="preserve">    def push(self, data):</w:t>
      </w:r>
      <w:r>
        <w:br/>
        <w:t xml:space="preserve">        self.stack.append(data)</w:t>
      </w:r>
      <w:r>
        <w:br/>
      </w:r>
      <w:r>
        <w:br/>
        <w:t xml:space="preserve">    def pop(self):</w:t>
      </w:r>
      <w:r>
        <w:br/>
        <w:t xml:space="preserve">        if self.is_empty():</w:t>
      </w:r>
      <w:r>
        <w:br/>
        <w:t xml:space="preserve">            return None</w:t>
      </w:r>
      <w:r>
        <w:br/>
        <w:t xml:space="preserve">        return self.stack.pop()</w:t>
      </w:r>
      <w:r>
        <w:br/>
      </w:r>
      <w:r>
        <w:br/>
        <w:t xml:space="preserve">    def peek(self):</w:t>
      </w:r>
      <w:r>
        <w:br/>
        <w:t xml:space="preserve">        if self.is_empty():</w:t>
      </w:r>
      <w:r>
        <w:br/>
        <w:t xml:space="preserve">            return None</w:t>
      </w:r>
      <w:r>
        <w:br/>
        <w:t xml:space="preserve">        return self.stack[-1]</w:t>
      </w:r>
      <w:r>
        <w:br/>
      </w:r>
      <w:r>
        <w:br/>
        <w:t xml:space="preserve">    def is_empty(self):</w:t>
      </w:r>
      <w:r>
        <w:br/>
        <w:t xml:space="preserve">        return len(self.stack) == 0</w:t>
      </w:r>
      <w:r>
        <w:br/>
      </w:r>
      <w:r>
        <w:br/>
        <w:t xml:space="preserve">    def size(self):</w:t>
      </w:r>
      <w:r>
        <w:br/>
        <w:t xml:space="preserve">        return len(self.stack)</w:t>
      </w:r>
    </w:p>
    <w:p w14:paraId="6470DB9B" w14:textId="77777777" w:rsidR="001A50FE" w:rsidRDefault="00000000">
      <w:pPr>
        <w:pStyle w:val="Heading2"/>
      </w:pPr>
      <w:r>
        <w:t>6. Time Complexity</w:t>
      </w:r>
    </w:p>
    <w:p w14:paraId="58A5AD30" w14:textId="77777777" w:rsidR="001A50FE" w:rsidRDefault="00000000">
      <w:r>
        <w:t>Push  : O(1)</w:t>
      </w:r>
    </w:p>
    <w:p w14:paraId="66F1E925" w14:textId="77777777" w:rsidR="001A50FE" w:rsidRDefault="00000000">
      <w:r>
        <w:t>Pop   : O(1)</w:t>
      </w:r>
    </w:p>
    <w:p w14:paraId="698A210E" w14:textId="77777777" w:rsidR="001A50FE" w:rsidRDefault="00000000">
      <w:r>
        <w:t>Peek  : O(1)</w:t>
      </w:r>
    </w:p>
    <w:p w14:paraId="73231683" w14:textId="77777777" w:rsidR="001A50FE" w:rsidRDefault="00000000">
      <w:pPr>
        <w:pStyle w:val="Heading2"/>
      </w:pPr>
      <w:r>
        <w:t>7. Implementation Using Linked List</w:t>
      </w:r>
    </w:p>
    <w:p w14:paraId="2423862B" w14:textId="77777777" w:rsidR="001A50FE" w:rsidRDefault="00000000">
      <w:r>
        <w:t>class Node:</w:t>
      </w:r>
      <w:r>
        <w:br/>
        <w:t xml:space="preserve">    def __init__(self, data):</w:t>
      </w:r>
      <w:r>
        <w:br/>
        <w:t xml:space="preserve">        self.data = data</w:t>
      </w:r>
      <w:r>
        <w:br/>
        <w:t xml:space="preserve">        self.next = None</w:t>
      </w:r>
      <w:r>
        <w:br/>
      </w:r>
      <w:r>
        <w:br/>
        <w:t>class Stack:</w:t>
      </w:r>
      <w:r>
        <w:br/>
        <w:t xml:space="preserve">    def __init__(self):</w:t>
      </w:r>
      <w:r>
        <w:br/>
        <w:t xml:space="preserve">        self.top = None</w:t>
      </w:r>
      <w:r>
        <w:br/>
      </w:r>
      <w:r>
        <w:br/>
        <w:t xml:space="preserve">    def push(self, data):</w:t>
      </w:r>
      <w:r>
        <w:br/>
      </w:r>
      <w:r>
        <w:lastRenderedPageBreak/>
        <w:t xml:space="preserve">        new_node = Node(data)</w:t>
      </w:r>
      <w:r>
        <w:br/>
        <w:t xml:space="preserve">        new_node.next = self.top</w:t>
      </w:r>
      <w:r>
        <w:br/>
        <w:t xml:space="preserve">        self.top = new_node</w:t>
      </w:r>
      <w:r>
        <w:br/>
      </w:r>
      <w:r>
        <w:br/>
        <w:t xml:space="preserve">    def pop(self):</w:t>
      </w:r>
      <w:r>
        <w:br/>
        <w:t xml:space="preserve">        if self.top is None:</w:t>
      </w:r>
      <w:r>
        <w:br/>
        <w:t xml:space="preserve">            return None</w:t>
      </w:r>
      <w:r>
        <w:br/>
        <w:t xml:space="preserve">        popped = self.top.data</w:t>
      </w:r>
      <w:r>
        <w:br/>
        <w:t xml:space="preserve">        self.top = self.top.next</w:t>
      </w:r>
      <w:r>
        <w:br/>
        <w:t xml:space="preserve">        return popped</w:t>
      </w:r>
      <w:r>
        <w:br/>
      </w:r>
      <w:r>
        <w:br/>
        <w:t xml:space="preserve">    def peek(self):</w:t>
      </w:r>
      <w:r>
        <w:br/>
        <w:t xml:space="preserve">        if self.top is None:</w:t>
      </w:r>
      <w:r>
        <w:br/>
        <w:t xml:space="preserve">            return None</w:t>
      </w:r>
      <w:r>
        <w:br/>
        <w:t xml:space="preserve">        return self.top.data</w:t>
      </w:r>
    </w:p>
    <w:p w14:paraId="01DEECBA" w14:textId="77777777" w:rsidR="001A50FE" w:rsidRDefault="00000000">
      <w:pPr>
        <w:pStyle w:val="Heading2"/>
      </w:pPr>
      <w:r>
        <w:t>8. Applications of Stack</w:t>
      </w:r>
    </w:p>
    <w:p w14:paraId="602C4B86" w14:textId="77777777" w:rsidR="001A50FE" w:rsidRDefault="00000000">
      <w:r>
        <w:t>• Expression Evaluation (Infix, Postfix)</w:t>
      </w:r>
    </w:p>
    <w:p w14:paraId="1E5A371D" w14:textId="77777777" w:rsidR="001A50FE" w:rsidRDefault="00000000">
      <w:r>
        <w:t>• Parenthesis Checking</w:t>
      </w:r>
    </w:p>
    <w:p w14:paraId="06011F71" w14:textId="77777777" w:rsidR="001A50FE" w:rsidRDefault="00000000">
      <w:r>
        <w:t>• Undo/Redo Operations</w:t>
      </w:r>
    </w:p>
    <w:p w14:paraId="741FE599" w14:textId="77777777" w:rsidR="001A50FE" w:rsidRDefault="00000000">
      <w:r>
        <w:t>• Backtracking</w:t>
      </w:r>
    </w:p>
    <w:p w14:paraId="06B81D97" w14:textId="77777777" w:rsidR="001A50FE" w:rsidRDefault="00000000">
      <w:r>
        <w:t>• Recursion (Call Stack)</w:t>
      </w:r>
    </w:p>
    <w:p w14:paraId="6053D8D5" w14:textId="77777777" w:rsidR="001A50FE" w:rsidRDefault="00000000">
      <w:pPr>
        <w:pStyle w:val="Heading2"/>
      </w:pPr>
      <w:r>
        <w:t>9. Difference Between Stack and Queue</w:t>
      </w:r>
    </w:p>
    <w:p w14:paraId="0BB25F50" w14:textId="77777777" w:rsidR="001A50FE" w:rsidRDefault="00000000">
      <w:r>
        <w:t>Stack : Follows LIFO principle</w:t>
      </w:r>
    </w:p>
    <w:p w14:paraId="54FF442C" w14:textId="77777777" w:rsidR="001A50FE" w:rsidRDefault="00000000">
      <w:r>
        <w:t>Queue : Follows FIFO principle</w:t>
      </w:r>
    </w:p>
    <w:p w14:paraId="5FE72A18" w14:textId="77777777" w:rsidR="001A50FE" w:rsidRDefault="00000000">
      <w:r>
        <w:t>Stack : Insert/Delete at one end (Top)</w:t>
      </w:r>
    </w:p>
    <w:p w14:paraId="4246B9F4" w14:textId="77777777" w:rsidR="001A50FE" w:rsidRDefault="00000000">
      <w:r>
        <w:t>Queue : Insert at Rear and Delete from Front</w:t>
      </w:r>
    </w:p>
    <w:p w14:paraId="2E589A50" w14:textId="77777777" w:rsidR="001A50FE" w:rsidRDefault="00000000">
      <w:pPr>
        <w:pStyle w:val="Heading2"/>
      </w:pPr>
      <w:r>
        <w:t>10. Viva / Interview Questions</w:t>
      </w:r>
    </w:p>
    <w:p w14:paraId="1824AC48" w14:textId="77777777" w:rsidR="001A50FE" w:rsidRDefault="00000000">
      <w:r>
        <w:t>1. What is LIFO?</w:t>
      </w:r>
    </w:p>
    <w:p w14:paraId="51F208FE" w14:textId="77777777" w:rsidR="001A50FE" w:rsidRDefault="00000000">
      <w:r>
        <w:t>2. What is stack overflow?</w:t>
      </w:r>
    </w:p>
    <w:p w14:paraId="4D4FD303" w14:textId="77777777" w:rsidR="001A50FE" w:rsidRDefault="00000000">
      <w:r>
        <w:t>3. Difference between stack and array?</w:t>
      </w:r>
    </w:p>
    <w:p w14:paraId="0A5EF2A9" w14:textId="77777777" w:rsidR="001A50FE" w:rsidRDefault="00000000">
      <w:r>
        <w:t>4. Real-life example of stack?</w:t>
      </w:r>
    </w:p>
    <w:p w14:paraId="778FE554" w14:textId="77777777" w:rsidR="001A50FE" w:rsidRDefault="00000000">
      <w:r>
        <w:t>5. Why recursion uses stack?</w:t>
      </w:r>
    </w:p>
    <w:sectPr w:rsidR="001A50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80760">
    <w:abstractNumId w:val="8"/>
  </w:num>
  <w:num w:numId="2" w16cid:durableId="1670132037">
    <w:abstractNumId w:val="6"/>
  </w:num>
  <w:num w:numId="3" w16cid:durableId="1743454245">
    <w:abstractNumId w:val="5"/>
  </w:num>
  <w:num w:numId="4" w16cid:durableId="1949434477">
    <w:abstractNumId w:val="4"/>
  </w:num>
  <w:num w:numId="5" w16cid:durableId="1400253573">
    <w:abstractNumId w:val="7"/>
  </w:num>
  <w:num w:numId="6" w16cid:durableId="853693242">
    <w:abstractNumId w:val="3"/>
  </w:num>
  <w:num w:numId="7" w16cid:durableId="2116245118">
    <w:abstractNumId w:val="2"/>
  </w:num>
  <w:num w:numId="8" w16cid:durableId="1774401644">
    <w:abstractNumId w:val="1"/>
  </w:num>
  <w:num w:numId="9" w16cid:durableId="94766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606"/>
    <w:rsid w:val="00173C25"/>
    <w:rsid w:val="001A50FE"/>
    <w:rsid w:val="0029639D"/>
    <w:rsid w:val="00326F90"/>
    <w:rsid w:val="003E14F4"/>
    <w:rsid w:val="008066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01EEF"/>
  <w14:defaultImageDpi w14:val="300"/>
  <w15:docId w15:val="{A513CEF8-A44C-49A6-B44D-9027C1AB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Nandan Mishra</cp:lastModifiedBy>
  <cp:revision>3</cp:revision>
  <dcterms:created xsi:type="dcterms:W3CDTF">2026-03-04T08:03:00Z</dcterms:created>
  <dcterms:modified xsi:type="dcterms:W3CDTF">2026-03-04T10:35:00Z</dcterms:modified>
  <cp:category/>
</cp:coreProperties>
</file>